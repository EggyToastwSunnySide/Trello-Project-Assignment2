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2: Database Systems Implementation</w:t>
      </w:r>
    </w:p>
    <w:p>
      <w:pPr>
        <w:pStyle w:val="Subtitle"/>
        <w:jc w:val="center"/>
      </w:pPr>
      <w:r>
        <w:t>Project: Trello-like Project Management System</w:t>
      </w:r>
    </w:p>
    <w:p>
      <w:r>
        <w:br/>
      </w:r>
    </w:p>
    <w:p>
      <w:r>
        <w:t>Course: Database Systems</w:t>
      </w:r>
    </w:p>
    <w:p>
      <w:r>
        <w:t>Date: December 2, 2025</w:t>
      </w:r>
    </w:p>
    <w:p>
      <w:r>
        <w:t>Group: CC08</w:t>
      </w:r>
    </w:p>
    <w:p>
      <w:r>
        <w:t>Members: Lương Thế Kiệt - 2352649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report documents the design and implementation of a relational database system for a project management application inspired by Trello. The system is designed to handle hierarchical project organization (Workspaces, Boards, Lists, Cards) and collaborative workflows.</w:t>
      </w:r>
    </w:p>
    <w:p>
      <w:r>
        <w:t>The project encompasses the complete database lifecycle: from schema creation (DDL) and data population (DML) to advanced server-side logic (Triggers, Stored Procedures, Functions) and a fully functional web application deployed on Google Cloud Platform.</w:t>
      </w:r>
    </w:p>
    <w:p>
      <w:pPr>
        <w:pStyle w:val="Heading1"/>
      </w:pPr>
      <w:r>
        <w:t>2. Part 1: Database Schema &amp; Data</w:t>
      </w:r>
    </w:p>
    <w:p>
      <w:pPr>
        <w:pStyle w:val="Heading2"/>
      </w:pPr>
      <w:r>
        <w:t>1.1 Database Implementation</w:t>
      </w:r>
    </w:p>
    <w:p>
      <w:r>
        <w:t>We implemented a robust schema consisting of 19 tables on MySQL 8.0 (Google Cloud SQL).</w:t>
      </w:r>
    </w:p>
    <w:p>
      <w:r>
        <w:rPr>
          <w:b/>
        </w:rPr>
        <w:t>Key Design Features:</w:t>
      </w:r>
    </w:p>
    <w:p>
      <w:pPr>
        <w:pStyle w:val="ListBullet"/>
      </w:pPr>
      <w:r>
        <w:t>User Hierarchy: We utilized a Class Table Inheritance strategy for the User entity.</w:t>
      </w:r>
    </w:p>
    <w:p>
      <w:pPr>
        <w:pStyle w:val="ListBullet2"/>
      </w:pPr>
      <w:r>
        <w:t>Users (Superclass): Stores shared attributes (Email, Name, Avatar).</w:t>
      </w:r>
    </w:p>
    <w:p>
      <w:pPr>
        <w:pStyle w:val="ListBullet2"/>
      </w:pPr>
      <w:r>
        <w:t>Normal_User (Subclass): Stores password hashes and 2FA settings.</w:t>
      </w:r>
    </w:p>
    <w:p>
      <w:pPr>
        <w:pStyle w:val="ListBullet2"/>
      </w:pPr>
      <w:r>
        <w:t>Guest (Subclass): Stores access expiry and permissions.</w:t>
      </w:r>
    </w:p>
    <w:p>
      <w:pPr>
        <w:pStyle w:val="ListBullet"/>
      </w:pPr>
      <w:r>
        <w:t>Audit Tracking: To support the "Edit History" feature, we modified the `Card` table schema to include a `LastModifiedByUserID` column. This Foreign Key links back to the `Users` table, allowing us to track exactly who performed the last update.</w:t>
      </w:r>
    </w:p>
    <w:p>
      <w:pPr>
        <w:pStyle w:val="ListBullet"/>
      </w:pPr>
      <w:r>
        <w:t>Data Integrity:</w:t>
      </w:r>
    </w:p>
    <w:p>
      <w:pPr>
        <w:pStyle w:val="ListBullet2"/>
      </w:pPr>
      <w:r>
        <w:t>Primary Keys: All tables use AUTO_INCREMENT IDs.</w:t>
      </w:r>
    </w:p>
    <w:p>
      <w:pPr>
        <w:pStyle w:val="ListBullet2"/>
      </w:pPr>
      <w:r>
        <w:t>Foreign Keys: Strict referential integrity is enforced with ON DELETE CASCADE for hierarchical relationships.</w:t>
      </w:r>
    </w:p>
    <w:p>
      <w:pPr>
        <w:pStyle w:val="ListBullet2"/>
      </w:pPr>
      <w:r>
        <w:t>Constraints: CHECK constraints are applied at the table level (e.g., ensuring DueDate &gt;= StartDate for Cards).</w:t>
      </w:r>
    </w:p>
    <w:p>
      <w:pPr>
        <w:pStyle w:val="Heading2"/>
      </w:pPr>
      <w:r>
        <w:t>1.2 Sample Data</w:t>
      </w:r>
    </w:p>
    <w:p>
      <w:r>
        <w:t>To validate the system, we populated the database with meaningful sample data representing a real-world scenario.</w:t>
      </w:r>
    </w:p>
    <w:p>
      <w:pPr>
        <w:pStyle w:val="ListBullet"/>
      </w:pPr>
      <w:r>
        <w:t>Volume: All tables contain at least 5 records.</w:t>
      </w:r>
    </w:p>
    <w:p>
      <w:pPr>
        <w:pStyle w:val="ListBullet"/>
      </w:pPr>
      <w:r>
        <w:t>Consistency: Data was inserted using explicit IDs after a TRUNCATE operation to ensure ID stability during testing/grading.</w:t>
      </w:r>
    </w:p>
    <w:p>
      <w:pPr>
        <w:pStyle w:val="ListBullet"/>
      </w:pPr>
      <w:r>
        <w:t>Localization: User data utilizes Vietnamese names without unicode accents (e.g., "Linh An", "Minh Binh") to ensure compatibility.</w:t>
      </w:r>
    </w:p>
    <w:p>
      <w:pPr>
        <w:pStyle w:val="Heading1"/>
      </w:pPr>
      <w:r>
        <w:t>3. Part 2: Advanced SQL Programming</w:t>
      </w:r>
    </w:p>
    <w:p>
      <w:r>
        <w:t>This section details the server-side business logic implemented to ensure data validity and automate processes.</w:t>
      </w:r>
    </w:p>
    <w:p>
      <w:pPr>
        <w:pStyle w:val="Heading2"/>
      </w:pPr>
      <w:r>
        <w:t>2.1 Stored Procedures (Data Manipulation)</w:t>
      </w:r>
    </w:p>
    <w:p>
      <w:r>
        <w:t>We developed three procedures for the `Card` table to encapsulate CRUD operations and enforce validation rules closer to the data.</w:t>
      </w:r>
    </w:p>
    <w:p>
      <w:pPr>
        <w:pStyle w:val="ListBullet"/>
      </w:pPr>
      <w:r>
        <w:t>SP_Card_Insert: Safely inserts new cards. Instead of relying on generic database errors, we perform explicit `IF NOT EXISTS` checks on `ListID` and `UserID` before insertion. This returns clear, human-readable error messages (e.g., "The specified ListID does not exist") to the application layer via `SIGNAL SQLSTATE`.</w:t>
      </w:r>
    </w:p>
    <w:p>
      <w:pPr>
        <w:pStyle w:val="ListBullet"/>
      </w:pPr>
      <w:r>
        <w:t>SP_Card_Update: Handles updates to card details with embedded business logic:</w:t>
      </w:r>
    </w:p>
    <w:p>
      <w:pPr>
        <w:pStyle w:val="ListBullet2"/>
      </w:pPr>
      <w:r>
        <w:t>Completion Integrity: Before marking a card as `IsCompleted = TRUE`, the procedure queries the `Checklist_Item` table. If any items associated with the card remain unchecked (`IsCompleted = FALSE`), the update is blocked with a custom error message.</w:t>
      </w:r>
    </w:p>
    <w:p>
      <w:pPr>
        <w:pStyle w:val="ListBullet2"/>
      </w:pPr>
      <w:r>
        <w:t>Audit Trail: The procedure accepts a `p_ModifierID` parameter and updates the `LastModifiedByUserID` column, ensuring full accountability for every change.</w:t>
      </w:r>
    </w:p>
    <w:p>
      <w:pPr>
        <w:pStyle w:val="ListBullet"/>
      </w:pPr>
      <w:r>
        <w:t>SP_Card_Delete: Manages card removal with strict checks:</w:t>
      </w:r>
    </w:p>
    <w:p>
      <w:pPr>
        <w:pStyle w:val="ListBullet2"/>
      </w:pPr>
      <w:r>
        <w:t>Permission Check (RBAC): We implemented Role-Based Access Control logic directly in SQL. The procedure joins the `Board_Member` table to verify if the requesting user has "Admin" or "Edit" rights on the specific board. If not, an "ACCESS DENIED" exception is raised.</w:t>
      </w:r>
    </w:p>
    <w:p>
      <w:pPr>
        <w:pStyle w:val="ListBullet2"/>
      </w:pPr>
      <w:r>
        <w:t>Data Preservation: Completed cards cannot be deleted (must be archived).</w:t>
      </w:r>
    </w:p>
    <w:p>
      <w:pPr>
        <w:pStyle w:val="Heading2"/>
      </w:pPr>
      <w:r>
        <w:t>2.2 Triggers (Constraints &amp; Automation)</w:t>
      </w:r>
    </w:p>
    <w:p>
      <w:pPr>
        <w:pStyle w:val="Heading3"/>
      </w:pPr>
      <w:r>
        <w:t>2.2.1 Business Constraint: Work-in-Progress Limit</w:t>
      </w:r>
    </w:p>
    <w:p>
      <w:pPr>
        <w:pStyle w:val="ListBullet"/>
      </w:pPr>
      <w:r>
        <w:t>Trigger: TRIGGER_CHECK_CARD_LIMIT</w:t>
      </w:r>
    </w:p>
    <w:p>
      <w:pPr>
        <w:pStyle w:val="ListBullet"/>
      </w:pPr>
      <w:r>
        <w:t>Type: BEFORE INSERT on Card.</w:t>
      </w:r>
    </w:p>
    <w:p>
      <w:pPr>
        <w:pStyle w:val="ListBullet"/>
      </w:pPr>
      <w:r>
        <w:t>Logic: This trigger performs Cross-Table Validation. It retrieves the `CardLimit` from the parent `Lists` table and counts the existing rows in the `Card` table for that list. If `CurrentCount &gt;= CardLimit` (and `CardLimit &gt; 0`), it aborts the transaction using `SIGNAL SQLSTATE '45000'`. This enforces Kanban limits at the deepest database level, preventing any application bypass.</w:t>
      </w:r>
    </w:p>
    <w:p>
      <w:pPr>
        <w:pStyle w:val="Heading3"/>
      </w:pPr>
      <w:r>
        <w:t>2.2.2 Derived Attribute: Automatic Timestamps</w:t>
      </w:r>
    </w:p>
    <w:p>
      <w:pPr>
        <w:pStyle w:val="ListBullet"/>
      </w:pPr>
      <w:r>
        <w:t>Trigger: TRIGGER_UPDATE_CARD_TIMESTAMP</w:t>
      </w:r>
    </w:p>
    <w:p>
      <w:pPr>
        <w:pStyle w:val="ListBullet"/>
      </w:pPr>
      <w:r>
        <w:t>Type: BEFORE UPDATE on Card.</w:t>
      </w:r>
    </w:p>
    <w:p>
      <w:pPr>
        <w:pStyle w:val="ListBullet"/>
      </w:pPr>
      <w:r>
        <w:t>Logic: Uses `NEW` and `OLD` pseudo-records to detect changes. It compares `NEW.Title != OLD.Title`, `NEW.Description != OLD.Description`, etc. Only if a meaningful change is detected does it update the `LastModified` column to `NOW()`. This optimizes performance and ensures the timestamp reflects actual data modifications.</w:t>
      </w:r>
    </w:p>
    <w:p>
      <w:pPr>
        <w:pStyle w:val="Heading2"/>
      </w:pPr>
      <w:r>
        <w:t>2.3 Reporting Procedures</w:t>
      </w:r>
    </w:p>
    <w:p>
      <w:pPr>
        <w:pStyle w:val="Heading3"/>
      </w:pPr>
      <w:r>
        <w:t>1. Board Detail Report (SP_Report_BoardDetails)</w:t>
      </w:r>
    </w:p>
    <w:p>
      <w:r>
        <w:t>This is the primary query for the application interface. It retrieves all cards for a specific board using complex JOINs.</w:t>
      </w:r>
    </w:p>
    <w:p>
      <w:pPr>
        <w:pStyle w:val="ListBullet"/>
      </w:pPr>
      <w:r>
        <w:t>Advanced Feature: It integrates the User-Defined Function `FUNC_Calculate_Completion_Rate` within the SELECT statement to dynamically calculate and return the progress percentage for each card row.</w:t>
      </w:r>
    </w:p>
    <w:p>
      <w:pPr>
        <w:pStyle w:val="ListBullet"/>
      </w:pPr>
      <w:r>
        <w:t>Audit Info: It performs a second `LEFT JOIN` on the `Users` table (aliased as `ModUser`) to retrieve the name of the last person who modified the card.</w:t>
      </w:r>
    </w:p>
    <w:p>
      <w:pPr>
        <w:pStyle w:val="ListBullet"/>
      </w:pPr>
      <w:r>
        <w:t>Filtering Logic: The procedure accepts a `p_IsCompleted` parameter. Logic was enhanced to handle a NULL input, which returns ALL cards (both active and completed) for a comprehensive view.</w:t>
      </w:r>
    </w:p>
    <w:p>
      <w:pPr>
        <w:pStyle w:val="Heading3"/>
      </w:pPr>
      <w:r>
        <w:t>2. Workload Analysis (SP_Report_UserWorkload)</w:t>
      </w:r>
    </w:p>
    <w:p>
      <w:r>
        <w:t>A management report that identifies potential bottlenecks.</w:t>
      </w:r>
    </w:p>
    <w:p>
      <w:pPr>
        <w:pStyle w:val="ListBullet"/>
      </w:pPr>
      <w:r>
        <w:t>Logic: Uses `COUNT()` and `GROUP BY` to calculate active tasks per user. It utilizes the `HAVING` clause to filter the aggregated results, returning only users who exceed a specific task threshold input parameter.</w:t>
      </w:r>
    </w:p>
    <w:p>
      <w:pPr>
        <w:pStyle w:val="Heading2"/>
      </w:pPr>
      <w:r>
        <w:t>2.4 User-Defined Functions (UDFs)</w:t>
      </w:r>
    </w:p>
    <w:p>
      <w:pPr>
        <w:pStyle w:val="ListBullet"/>
      </w:pPr>
      <w:r>
        <w:t>1. Progress Calculator (FUNC_Calculate_Completion_Rate):</w:t>
      </w:r>
    </w:p>
    <w:p>
      <w:pPr>
        <w:pStyle w:val="ListBullet2"/>
      </w:pPr>
      <w:r>
        <w:t>Implementation: Declared as `DETERMINISTIC` and `READS SQL DATA`. It uses a `CURSOR` to iterate through `Checklist_Items`. A loop increments counters for total vs. completed items. It includes logic to handle division-by-zero if a card has no items, returning 0.00.</w:t>
      </w:r>
    </w:p>
    <w:p>
      <w:pPr>
        <w:pStyle w:val="ListBullet"/>
      </w:pPr>
      <w:r>
        <w:t>2. Label Aggregator (FUNC_Get_Card_Labels_String): Uses a Cursor and string concatenation loop to combine multiple label names into a single string.</w:t>
      </w:r>
    </w:p>
    <w:p>
      <w:pPr>
        <w:pStyle w:val="Heading1"/>
      </w:pPr>
      <w:r>
        <w:t>4. Part 3: Application Implementation</w:t>
      </w:r>
    </w:p>
    <w:p>
      <w:r>
        <w:t>To demonstrate the database in action, we developed a full-stack web application.</w:t>
      </w:r>
    </w:p>
    <w:p>
      <w:pPr>
        <w:pStyle w:val="Heading2"/>
      </w:pPr>
      <w:r>
        <w:t>3.1 Technology Stack</w:t>
      </w:r>
    </w:p>
    <w:p>
      <w:pPr>
        <w:pStyle w:val="ListBullet"/>
      </w:pPr>
      <w:r>
        <w:t>Cloud Platform: Google App Engine (Standard).</w:t>
      </w:r>
    </w:p>
    <w:p>
      <w:pPr>
        <w:pStyle w:val="ListBullet"/>
      </w:pPr>
      <w:r>
        <w:t>Database: Google Cloud SQL (MySQL 8.0).</w:t>
      </w:r>
    </w:p>
    <w:p>
      <w:pPr>
        <w:pStyle w:val="ListBullet"/>
      </w:pPr>
      <w:r>
        <w:t>Backend: Python 3.10 (Flask Framework).</w:t>
      </w:r>
    </w:p>
    <w:p>
      <w:pPr>
        <w:pStyle w:val="ListBullet"/>
      </w:pPr>
      <w:r>
        <w:t>Frontend: HTML5, CSS3 (Custom Kanban Interface).</w:t>
      </w:r>
    </w:p>
    <w:p>
      <w:pPr>
        <w:pStyle w:val="Heading2"/>
      </w:pPr>
      <w:r>
        <w:t>3.2 Key Features Implemented</w:t>
      </w:r>
    </w:p>
    <w:p>
      <w:pPr>
        <w:pStyle w:val="ListNumber"/>
      </w:pPr>
      <w:r>
        <w:t>1. Task Management Interface (Kanban Board)</w:t>
      </w:r>
    </w:p>
    <w:p>
      <w:pPr>
        <w:pStyle w:val="ListBullet2"/>
      </w:pPr>
      <w:r>
        <w:t>Visual Board: Displays Lists and Cards dynamically based on the SP_Report_BoardDetails procedure.</w:t>
      </w:r>
    </w:p>
    <w:p>
      <w:pPr>
        <w:pStyle w:val="ListBullet2"/>
      </w:pPr>
      <w:r>
        <w:t>Progress Tracking: Cards display a visual progress bar (green) derived from the SQL Function.</w:t>
      </w:r>
    </w:p>
    <w:p>
      <w:pPr>
        <w:pStyle w:val="ListBullet2"/>
      </w:pPr>
      <w:r>
        <w:t>Completed Cards: Cards marked as "Completed" are visually distinct (grayed out with strikethrough text).</w:t>
      </w:r>
    </w:p>
    <w:p>
      <w:pPr>
        <w:pStyle w:val="ListBullet2"/>
      </w:pPr>
      <w:r>
        <w:t>Audit Info: Cards display "Edited by [User] at [Time]" based on the new schema attributes.</w:t>
      </w:r>
    </w:p>
    <w:p>
      <w:pPr>
        <w:pStyle w:val="ListNumber"/>
      </w:pPr>
      <w:r>
        <w:t>2. Data Manipulation (CRUD)</w:t>
      </w:r>
    </w:p>
    <w:p>
      <w:pPr>
        <w:pStyle w:val="ListBullet2"/>
      </w:pPr>
      <w:r>
        <w:t>Add Card: A form allows users to create cards, select priority, and assign multiple members. It calls SP_Card_Insert and handles Trigger errors (e.g., displaying a "List is Full" flash message).</w:t>
      </w:r>
    </w:p>
    <w:p>
      <w:pPr>
        <w:pStyle w:val="ListBullet2"/>
      </w:pPr>
      <w:r>
        <w:t>Edit/Move Card: Users can modify card details, re-assign members (supporting Multi-Assign logic via `Card_Member` table), and move cards between lists.</w:t>
      </w:r>
    </w:p>
    <w:p>
      <w:pPr>
        <w:pStyle w:val="ListBullet2"/>
      </w:pPr>
      <w:r>
        <w:t>Delete Card: Users can delete cards, invoking SP_Card_Delete. The UI captures specific SQL errors (e.g., "Access Denied") and displays them to the user.</w:t>
      </w:r>
    </w:p>
    <w:p>
      <w:pPr>
        <w:pStyle w:val="ListNumber"/>
      </w:pPr>
      <w:r>
        <w:t>3. Board Management</w:t>
      </w:r>
    </w:p>
    <w:p>
      <w:pPr>
        <w:pStyle w:val="ListBullet2"/>
      </w:pPr>
      <w:r>
        <w:t>Create Board: Users can define new workspaces and boards. The creator is automatically assigned "Admin" rights.</w:t>
      </w:r>
    </w:p>
    <w:p>
      <w:pPr>
        <w:pStyle w:val="ListBullet2"/>
      </w:pPr>
      <w:r>
        <w:t>Navigation: A dynamic dropdown menu allows seamless switching between different projects (Boards).</w:t>
      </w:r>
    </w:p>
    <w:p>
      <w:pPr>
        <w:pStyle w:val="ListNumber"/>
      </w:pPr>
      <w:r>
        <w:t>4. Authentication</w:t>
      </w:r>
    </w:p>
    <w:p>
      <w:pPr>
        <w:pStyle w:val="ListBullet2"/>
      </w:pPr>
      <w:r>
        <w:t>A Session-based login system restricts access to the board. Users must select an identity (from the Users table) before accessing data.</w:t>
      </w:r>
    </w:p>
    <w:p>
      <w:pPr>
        <w:pStyle w:val="Heading2"/>
      </w:pPr>
      <w:r>
        <w:t>3.3 Proof of Connectivity</w:t>
      </w:r>
    </w:p>
    <w:p>
      <w:r>
        <w:t>The application connects to Cloud SQL using Unix Sockets (/cloudsql/INSTANCE_CONNECTION_NAME), ensuring a secure and low-latency connection within the Google Cloud network without exposing public IP addresses.</w:t>
      </w:r>
    </w:p>
    <w:p>
      <w:pPr>
        <w:pStyle w:val="Heading1"/>
      </w:pPr>
      <w:r>
        <w:t>5. Conclusion</w:t>
      </w:r>
    </w:p>
    <w:p>
      <w:r>
        <w:t>The project successfully implements a complex, normalized database system that enforces business rules at the database level while providing a user-friendly web interface. All constraints, triggers, and procedures function as expected, ensuring data integrity and consistency.</w:t>
      </w:r>
    </w:p>
    <w:p>
      <w:r>
        <w:br/>
        <w:t>[Please insert screenshots of your Google Cloud SQL Console, MySQL Workbench output, and the Web Application Interface here]</w:t>
      </w:r>
    </w:p>
    <w:p>
      <w:pPr>
        <w:pStyle w:val="Heading1"/>
      </w:pPr>
      <w:r>
        <w:t>6. Source Code Repository</w:t>
      </w:r>
    </w:p>
    <w:p>
      <w:r>
        <w:t>The complete source code, including SQL scripts, Python backend, and HTML templates, is hosted on GitHub:</w:t>
      </w:r>
    </w:p>
    <w:p>
      <w:r>
        <w:rPr>
          <w:b/>
          <w:color w:val="0000FF"/>
          <w:u w:val="single"/>
        </w:rPr>
        <w:t>https://github.com/EggyToastwSunnySide/Trello-Project-Assignment2</w:t>
      </w:r>
    </w:p>
    <w:p>
      <w:r>
        <w:br w:type="page"/>
      </w:r>
    </w:p>
    <w:p>
      <w:pPr>
        <w:pStyle w:val="Heading1"/>
      </w:pPr>
      <w:r>
        <w:t>Appendix: SQL Implementation</w:t>
      </w:r>
    </w:p>
    <w:p>
      <w:r>
        <w:t>This appendix contains the full source code for the logic layer.</w:t>
      </w:r>
    </w:p>
    <w:p>
      <w:pPr>
        <w:pStyle w:val="Heading3"/>
      </w:pPr>
      <w:r>
        <w:t>2.1_Stored_Procedures.sql</w:t>
      </w:r>
    </w:p>
    <w:p>
      <w:r>
        <w:rPr>
          <w:rFonts w:ascii="Courier New" w:hAnsi="Courier New"/>
          <w:sz w:val="18"/>
        </w:rPr>
        <w:t>USE TrelloDB;</w:t>
        <w:br/>
        <w:t>DELIMITER //</w:t>
        <w:br/>
        <w:br/>
        <w:t>DROP PROCEDURE IF EXISTS SP_Card_Insert;</w:t>
        <w:br/>
        <w:br/>
        <w:t>CREATE PROCEDURE SP_Card_Insert(</w:t>
        <w:br/>
        <w:t xml:space="preserve">    IN p_ListID INT,</w:t>
        <w:br/>
        <w:t xml:space="preserve">    IN p_CreatedByUserID INT,</w:t>
        <w:br/>
        <w:t xml:space="preserve">    IN p_Title VARCHAR(200),</w:t>
        <w:br/>
        <w:t xml:space="preserve">    IN p_Description TEXT,</w:t>
        <w:br/>
        <w:t xml:space="preserve">    IN p_Priority VARCHAR(20),</w:t>
        <w:br/>
        <w:t xml:space="preserve">    IN p_StartDate DATETIME,</w:t>
        <w:br/>
        <w:t xml:space="preserve">    IN p_DueDate DATETIME</w:t>
        <w:br/>
        <w:t>)</w:t>
        <w:br/>
        <w:t>BEGIN</w:t>
        <w:br/>
        <w:t xml:space="preserve">    DECLARE v_BoardID INT;</w:t>
        <w:br/>
        <w:t xml:space="preserve">    DECLARE v_Permission VARCHAR(20);</w:t>
        <w:br/>
        <w:br/>
        <w:t xml:space="preserve">    IF p_Title IS NULL OR TRIM(p_Title) = '' THEN</w:t>
        <w:br/>
        <w:t xml:space="preserve">        SIGNAL SQLSTATE '45000' SET MESSAGE_TEXT = 'ERROR: Title cannot be empty.';</w:t>
        <w:br/>
        <w:t xml:space="preserve">    END IF;</w:t>
        <w:br/>
        <w:br/>
        <w:t xml:space="preserve">    SELECT BoardID INTO v_BoardID FROM Lists WHERE ListID = p_ListID;</w:t>
        <w:br/>
        <w:t xml:space="preserve">    </w:t>
        <w:br/>
        <w:t xml:space="preserve">    IF v_BoardID IS NULL THEN</w:t>
        <w:br/>
        <w:t xml:space="preserve">        SIGNAL SQLSTATE '45000' SET MESSAGE_TEXT = 'ERROR: The specified ListID does not exist.';</w:t>
        <w:br/>
        <w:t xml:space="preserve">    END IF;</w:t>
        <w:br/>
        <w:br/>
        <w:t xml:space="preserve">    IF NOT EXISTS (SELECT 1 FROM Users WHERE UserID = p_CreatedByUserID) THEN</w:t>
        <w:br/>
        <w:t xml:space="preserve">        SIGNAL SQLSTATE '45000' SET MESSAGE_TEXT = 'ERROR: The specified UserID does not exist.';</w:t>
        <w:br/>
        <w:t xml:space="preserve">    END IF;</w:t>
        <w:br/>
        <w:br/>
        <w:t xml:space="preserve">    SELECT Permission INTO v_Permission</w:t>
        <w:br/>
        <w:t xml:space="preserve">    FROM Board_Member</w:t>
        <w:br/>
        <w:t xml:space="preserve">    WHERE BoardID = v_BoardID AND UserID = p_CreatedByUserID;</w:t>
        <w:br/>
        <w:br/>
        <w:t xml:space="preserve">    IF v_Permission IS NULL OR v_Permission IN ('View', 'Comment') THEN</w:t>
        <w:br/>
        <w:t xml:space="preserve">        SIGNAL SQLSTATE '45000' </w:t>
        <w:br/>
        <w:t xml:space="preserve">        SET MESSAGE_TEXT = '⛔ ACCESS DENIED: You do not have permission to create cards on this board.';</w:t>
        <w:br/>
        <w:t xml:space="preserve">    END IF;</w:t>
        <w:br/>
        <w:br/>
        <w:t xml:space="preserve">    IF p_Priority NOT IN ('Urgent', 'High', 'Medium', 'Low') THEN</w:t>
        <w:br/>
        <w:t xml:space="preserve">        SIGNAL SQLSTATE '45000' SET MESSAGE_TEXT = 'ERROR: Invalid Priority.';</w:t>
        <w:br/>
        <w:t xml:space="preserve">    END IF;</w:t>
        <w:br/>
        <w:br/>
        <w:t xml:space="preserve">    IF p_StartDate IS NOT NULL AND p_DueDate IS NOT NULL AND p_DueDate &lt; p_StartDate THEN</w:t>
        <w:br/>
        <w:t xml:space="preserve">        SIGNAL SQLSTATE '45000' SET MESSAGE_TEXT = 'ERROR: DueDate cannot be earlier than StartDate.';</w:t>
        <w:br/>
        <w:t xml:space="preserve">    END IF;</w:t>
        <w:br/>
        <w:br/>
        <w:t xml:space="preserve">    INSERT INTO Card (ListID, CreatedByUserID, Title, Description, Priority, StartDate, DueDate)</w:t>
        <w:br/>
        <w:t xml:space="preserve">    VALUES (p_ListID, p_CreatedByUserID, p_Title, p_Description, p_Priority, p_StartDate, p_DueDate);</w:t>
        <w:br/>
        <w:t xml:space="preserve">    </w:t>
        <w:br/>
        <w:t xml:space="preserve">    SELECT 'Card created successfully' AS Message, LAST_INSERT_ID() AS NewCardID;</w:t>
        <w:br/>
        <w:t>END //</w:t>
        <w:br/>
        <w:br/>
        <w:t>DROP PROCEDURE IF EXISTS SP_Card_Update;</w:t>
        <w:br/>
        <w:br/>
        <w:t>CREATE PROCEDURE SP_Card_Update(</w:t>
        <w:br/>
        <w:t xml:space="preserve">    IN p_CardID INT,</w:t>
        <w:br/>
        <w:t xml:space="preserve">    IN p_Title VARCHAR(200),</w:t>
        <w:br/>
        <w:t xml:space="preserve">    IN p_Priority VARCHAR(20),</w:t>
        <w:br/>
        <w:t xml:space="preserve">    IN p_IsCompleted BOOLEAN,</w:t>
        <w:br/>
        <w:t xml:space="preserve">    IN p_ModifierID INT</w:t>
        <w:br/>
        <w:t>)</w:t>
        <w:br/>
        <w:t>BEGIN</w:t>
        <w:br/>
        <w:t xml:space="preserve">    DECLARE v_UnfinishedItems INT;</w:t>
        <w:br/>
        <w:br/>
        <w:t xml:space="preserve">    IF NOT EXISTS (SELECT 1 FROM Card WHERE CardID = p_CardID) THEN</w:t>
        <w:br/>
        <w:t xml:space="preserve">        SIGNAL SQLSTATE '45000' SET MESSAGE_TEXT = 'ERROR: CardID not found.';</w:t>
        <w:br/>
        <w:t xml:space="preserve">    END IF;</w:t>
        <w:br/>
        <w:br/>
        <w:t xml:space="preserve">    IF p_IsCompleted = TRUE THEN</w:t>
        <w:br/>
        <w:t xml:space="preserve">        SELECT COUNT(*) INTO v_UnfinishedItems</w:t>
        <w:br/>
        <w:t xml:space="preserve">        FROM Checklist_Item CI</w:t>
        <w:br/>
        <w:t xml:space="preserve">        JOIN Checklist C ON CI.ChecklistID = C.ChecklistID</w:t>
        <w:br/>
        <w:t xml:space="preserve">        WHERE C.CardID = p_CardID AND CI.IsCompleted = FALSE;</w:t>
        <w:br/>
        <w:br/>
        <w:t xml:space="preserve">        IF v_UnfinishedItems &gt; 0 THEN</w:t>
        <w:br/>
        <w:t xml:space="preserve">            SIGNAL SQLSTATE '45000' SET MESSAGE_TEXT = 'ERROR: Cannot complete Card. There are unfinished checklist items.';</w:t>
        <w:br/>
        <w:t xml:space="preserve">        END IF;</w:t>
        <w:br/>
        <w:t xml:space="preserve">    END IF;</w:t>
        <w:br/>
        <w:br/>
        <w:t xml:space="preserve">    UPDATE Card</w:t>
        <w:br/>
        <w:t xml:space="preserve">    SET Title = p_Title, </w:t>
        <w:br/>
        <w:t xml:space="preserve">        Priority = p_Priority, </w:t>
        <w:br/>
        <w:t xml:space="preserve">        IsCompleted = p_IsCompleted,</w:t>
        <w:br/>
        <w:t xml:space="preserve">        LastModifiedByUserID = p_ModifierID</w:t>
        <w:br/>
        <w:t xml:space="preserve">    WHERE CardID = p_CardID;</w:t>
        <w:br/>
        <w:t xml:space="preserve">    </w:t>
        <w:br/>
        <w:t xml:space="preserve">    </w:t>
        <w:br/>
        <w:t xml:space="preserve">    SELECT CONCAT('Card ', p_CardID, ' updated successfully') AS Message;</w:t>
        <w:br/>
        <w:t>END //</w:t>
        <w:br/>
        <w:br/>
        <w:t>DROP PROCEDURE IF EXISTS SP_Card_Delete;</w:t>
        <w:br/>
        <w:br/>
        <w:t>CREATE PROCEDURE SP_Card_Delete(</w:t>
        <w:br/>
        <w:t xml:space="preserve">    IN p_CardID INT,</w:t>
        <w:br/>
        <w:t xml:space="preserve">    IN p_UserID INT -- MỚI: Cần biết ai đang xóa</w:t>
        <w:br/>
        <w:t>)</w:t>
        <w:br/>
        <w:t>BEGIN</w:t>
        <w:br/>
        <w:t xml:space="preserve">    DECLARE v_IsCompleted BOOLEAN;</w:t>
        <w:br/>
        <w:t xml:space="preserve">    DECLARE v_BoardID INT;</w:t>
        <w:br/>
        <w:t xml:space="preserve">    DECLARE v_Permission VARCHAR(20);</w:t>
        <w:br/>
        <w:br/>
        <w:t xml:space="preserve">    IF NOT EXISTS (SELECT 1 FROM Card WHERE CardID = p_CardID) THEN</w:t>
        <w:br/>
        <w:t xml:space="preserve">        SIGNAL SQLSTATE '45000' SET MESSAGE_TEXT = 'Error: CardID not found.';</w:t>
        <w:br/>
        <w:t xml:space="preserve">    END IF;</w:t>
        <w:br/>
        <w:br/>
        <w:t xml:space="preserve">    SELECT C.IsCompleted, L.BoardID </w:t>
        <w:br/>
        <w:t xml:space="preserve">    INTO v_IsCompleted, v_BoardID</w:t>
        <w:br/>
        <w:t xml:space="preserve">    FROM Card C</w:t>
        <w:br/>
        <w:t xml:space="preserve">    JOIN Lists L ON C.ListID = L.ListID</w:t>
        <w:br/>
        <w:t xml:space="preserve">    WHERE C.CardID = p_CardID;</w:t>
        <w:br/>
        <w:br/>
        <w:t xml:space="preserve">    SELECT Permission INTO v_Permission</w:t>
        <w:br/>
        <w:t xml:space="preserve">    FROM Board_Member</w:t>
        <w:br/>
        <w:t xml:space="preserve">    WHERE BoardID = v_BoardID AND UserID = p_UserID;</w:t>
        <w:br/>
        <w:br/>
        <w:t xml:space="preserve">    IF v_Permission IS NULL OR v_Permission IN ('View', 'Comment') THEN</w:t>
        <w:br/>
        <w:t xml:space="preserve">        SIGNAL SQLSTATE '45000' </w:t>
        <w:br/>
        <w:t xml:space="preserve">        SET MESSAGE_TEXT = '⛔ ACCESS DENIED: You do not have permission to delete cards on this board.';</w:t>
        <w:br/>
        <w:t xml:space="preserve">    END IF;</w:t>
        <w:br/>
        <w:br/>
        <w:t xml:space="preserve">    IF v_IsCompleted = TRUE THEN</w:t>
        <w:br/>
        <w:t xml:space="preserve">        SIGNAL SQLSTATE '45000' </w:t>
        <w:br/>
        <w:t xml:space="preserve">        SET MESSAGE_TEXT = '⛔ DATA PROTECTION: Cannot delete a COMPLETED card!';</w:t>
        <w:br/>
        <w:t xml:space="preserve">    ELSE</w:t>
        <w:br/>
        <w:t xml:space="preserve">        DELETE FROM Card WHERE CardID = p_CardID;</w:t>
        <w:br/>
        <w:t xml:space="preserve">        SELECT CONCAT('Card ', p_CardID, ' deleted successfully') AS Message;</w:t>
        <w:br/>
        <w:t xml:space="preserve">    END IF;</w:t>
        <w:br/>
        <w:t>END //</w:t>
        <w:br/>
        <w:br/>
        <w:t>DELIMITER ;</w:t>
      </w:r>
    </w:p>
    <w:p>
      <w:pPr>
        <w:pStyle w:val="Heading3"/>
      </w:pPr>
      <w:r>
        <w:t>2.2_Triggers.sql</w:t>
      </w:r>
    </w:p>
    <w:p>
      <w:r>
        <w:rPr>
          <w:rFonts w:ascii="Courier New" w:hAnsi="Courier New"/>
          <w:sz w:val="18"/>
        </w:rPr>
        <w:t>USE TrelloDB;</w:t>
        <w:br/>
        <w:t>DELIMITER //</w:t>
        <w:br/>
        <w:br/>
        <w:t>DROP TRIGGER IF EXISTS TRIGGER_CHECK_CARD_LIMIT;</w:t>
        <w:br/>
        <w:br/>
        <w:t>CREATE TRIGGER TRIGGER_CHECK_CARD_LIMIT</w:t>
        <w:br/>
        <w:t>BEFORE INSERT ON Card</w:t>
        <w:br/>
        <w:t>FOR EACH ROW</w:t>
        <w:br/>
        <w:t>BEGIN</w:t>
        <w:br/>
        <w:t xml:space="preserve">    DECLARE v_CardLimit INT;</w:t>
        <w:br/>
        <w:t xml:space="preserve">    DECLARE v_CurrentCardCount INT;</w:t>
        <w:br/>
        <w:br/>
        <w:t xml:space="preserve">    SELECT CardLimit INTO v_CardLimit</w:t>
        <w:br/>
        <w:t xml:space="preserve">    FROM Lists WHERE ListID = NEW.ListID; </w:t>
        <w:br/>
        <w:br/>
        <w:t xml:space="preserve">    SELECT COUNT(*) INTO v_CurrentCardCount</w:t>
        <w:br/>
        <w:t xml:space="preserve">    FROM Card WHERE ListID = NEW.ListID AND IsArchived = FALSE; </w:t>
        <w:br/>
        <w:br/>
        <w:t xml:space="preserve">    IF v_CardLimit &gt; 0 AND v_CurrentCardCount &gt;= v_CardLimit THEN</w:t>
        <w:br/>
        <w:t xml:space="preserve">        SIGNAL SQLSTATE '45000' </w:t>
        <w:br/>
        <w:t xml:space="preserve">        SET MESSAGE_TEXT = 'ERROR: Cannot insert card. The List has reached its CardLimit.';</w:t>
        <w:br/>
        <w:t xml:space="preserve">    END IF;</w:t>
        <w:br/>
        <w:t>END //</w:t>
        <w:br/>
        <w:br/>
        <w:t>DROP TRIGGER IF EXISTS TRIGGER_UPDATE_CARD_TIMESTAMP;</w:t>
        <w:br/>
        <w:br/>
        <w:t>CREATE TRIGGER TRIGGER_UPDATE_CARD_TIMESTAMP</w:t>
        <w:br/>
        <w:t>BEFORE UPDATE ON Card</w:t>
        <w:br/>
        <w:t>FOR EACH ROW</w:t>
        <w:br/>
        <w:t>BEGIN</w:t>
        <w:br/>
        <w:t xml:space="preserve">    IF NEW.Title != OLD.Title </w:t>
        <w:br/>
        <w:t xml:space="preserve">       OR NEW.Description != OLD.Description </w:t>
        <w:br/>
        <w:t xml:space="preserve">       OR NEW.Priority != OLD.Priority </w:t>
        <w:br/>
        <w:t xml:space="preserve">       OR NEW.DueDate != OLD.DueDate </w:t>
        <w:br/>
        <w:t xml:space="preserve">       OR NEW.IsCompleted != OLD.IsCompleted THEN</w:t>
        <w:br/>
        <w:t xml:space="preserve">       </w:t>
        <w:br/>
        <w:t xml:space="preserve">       SET NEW.LastModified = NOW();</w:t>
        <w:br/>
        <w:t xml:space="preserve">       </w:t>
        <w:br/>
        <w:t xml:space="preserve">    END IF;</w:t>
        <w:br/>
        <w:t>END //</w:t>
        <w:br/>
        <w:br/>
        <w:t>DELIMITER ;</w:t>
      </w:r>
    </w:p>
    <w:p>
      <w:pPr>
        <w:pStyle w:val="Heading3"/>
      </w:pPr>
      <w:r>
        <w:t>2.3_Reporting_Procedures.sql</w:t>
      </w:r>
    </w:p>
    <w:p>
      <w:r>
        <w:rPr>
          <w:rFonts w:ascii="Courier New" w:hAnsi="Courier New"/>
          <w:sz w:val="18"/>
        </w:rPr>
        <w:t>USE TrelloDB;</w:t>
        <w:br/>
        <w:t>DELIMITER //</w:t>
        <w:br/>
        <w:t>DROP PROCEDURE IF EXISTS SP_Report_BoardDetails;</w:t>
        <w:br/>
        <w:br/>
        <w:t>CREATE PROCEDURE SP_Report_BoardDetails(</w:t>
        <w:br/>
        <w:t xml:space="preserve">    IN p_BoardID INT,</w:t>
        <w:br/>
        <w:t xml:space="preserve">    IN p_IsCompleted BOOLEAN</w:t>
        <w:br/>
        <w:t>)</w:t>
        <w:br/>
        <w:t>BEGIN</w:t>
        <w:br/>
        <w:t xml:space="preserve">    SELECT </w:t>
        <w:br/>
        <w:t xml:space="preserve">        L.Title AS ListName,</w:t>
        <w:br/>
        <w:t xml:space="preserve">        C.CardID,</w:t>
        <w:br/>
        <w:t xml:space="preserve">        C.Title AS TaskName,</w:t>
        <w:br/>
        <w:t xml:space="preserve">        C.Priority,</w:t>
        <w:br/>
        <w:t xml:space="preserve">        C.DueDate,</w:t>
        <w:br/>
        <w:t xml:space="preserve">        IFNULL(GROUP_CONCAT(DISTINCT U.LastName SEPARATOR ', '), 'Unassigned') AS Assignees, -- 5</w:t>
        <w:br/>
        <w:t xml:space="preserve">        FUNC_Calculate_Completion_Rate(C.CardID) AS ProgressPercent, -- 6</w:t>
        <w:br/>
        <w:t xml:space="preserve">        C.IsCompleted,</w:t>
        <w:br/>
        <w:t xml:space="preserve">        </w:t>
        <w:br/>
        <w:t xml:space="preserve">        DATE_FORMAT(C.LastModified, '%H:%i %d/%m') AS ModTime,</w:t>
        <w:br/>
        <w:t xml:space="preserve">        ModUser.LastName AS ModUser</w:t>
        <w:br/>
        <w:t xml:space="preserve">        </w:t>
        <w:br/>
        <w:t xml:space="preserve">    FROM </w:t>
        <w:br/>
        <w:t xml:space="preserve">        Card C</w:t>
        <w:br/>
        <w:t xml:space="preserve">    JOIN </w:t>
        <w:br/>
        <w:t xml:space="preserve">        Lists L ON C.ListID = L.ListID</w:t>
        <w:br/>
        <w:t xml:space="preserve">    LEFT JOIN </w:t>
        <w:br/>
        <w:t xml:space="preserve">        Card_Member CM ON C.CardID = CM.CardID</w:t>
        <w:br/>
        <w:t xml:space="preserve">    LEFT JOIN </w:t>
        <w:br/>
        <w:t xml:space="preserve">        Users U ON CM.UserID = U.UserID</w:t>
        <w:br/>
        <w:t xml:space="preserve">    </w:t>
        <w:br/>
        <w:t xml:space="preserve">    LEFT JOIN</w:t>
        <w:br/>
        <w:t xml:space="preserve">        Users ModUser ON C.LastModifiedByUserID = ModUser.UserID</w:t>
        <w:br/>
        <w:t xml:space="preserve">        </w:t>
        <w:br/>
        <w:t xml:space="preserve">    WHERE </w:t>
        <w:br/>
        <w:t xml:space="preserve">        L.BoardID = p_BoardID </w:t>
        <w:br/>
        <w:t xml:space="preserve">        AND (p_IsCompleted IS NULL OR C.IsCompleted = p_IsCompleted)</w:t>
        <w:br/>
        <w:t xml:space="preserve">    GROUP BY </w:t>
        <w:br/>
        <w:t xml:space="preserve">        C.CardID, C.Title, C.Priority, C.DueDate, L.Title, L.Position, C.IsCompleted, C.LastModified, ModUser.LastName</w:t>
        <w:br/>
        <w:t xml:space="preserve">    ORDER BY </w:t>
        <w:br/>
        <w:t xml:space="preserve">        L.Position ASC, C.Priority ASC;</w:t>
        <w:br/>
        <w:t>END //</w:t>
        <w:br/>
        <w:br/>
        <w:t>DROP PROCEDURE IF EXISTS SP_Report_UserWorkload;</w:t>
        <w:br/>
        <w:br/>
        <w:t>CREATE PROCEDURE SP_Report_UserWorkload(</w:t>
        <w:br/>
        <w:t xml:space="preserve">    IN p_MinTaskThreshold INT</w:t>
        <w:br/>
        <w:t>)</w:t>
        <w:br/>
        <w:t>BEGIN</w:t>
        <w:br/>
        <w:t xml:space="preserve">    SELECT </w:t>
        <w:br/>
        <w:t xml:space="preserve">        U.UserID,</w:t>
        <w:br/>
        <w:t xml:space="preserve">        CONCAT(U.FirstName, ' ', U.LastName) AS FullName,</w:t>
        <w:br/>
        <w:t xml:space="preserve">        U.Email,</w:t>
        <w:br/>
        <w:t xml:space="preserve">        COUNT(C.CardID) AS ActiveTaskCount</w:t>
        <w:br/>
        <w:t xml:space="preserve">    FROM </w:t>
        <w:br/>
        <w:t xml:space="preserve">        Users U</w:t>
        <w:br/>
        <w:t xml:space="preserve">    JOIN </w:t>
        <w:br/>
        <w:t xml:space="preserve">        Card_Member CM ON U.UserID = CM.UserID</w:t>
        <w:br/>
        <w:t xml:space="preserve">    JOIN </w:t>
        <w:br/>
        <w:t xml:space="preserve">        Card C ON CM.CardID = C.CardID</w:t>
        <w:br/>
        <w:t xml:space="preserve">    WHERE </w:t>
        <w:br/>
        <w:t xml:space="preserve">        C.IsCompleted = FALSE</w:t>
        <w:br/>
        <w:t xml:space="preserve">    GROUP BY </w:t>
        <w:br/>
        <w:t xml:space="preserve">        U.UserID, U.FirstName, U.LastName, U.Email</w:t>
        <w:br/>
        <w:t xml:space="preserve">    HAVING </w:t>
        <w:br/>
        <w:t xml:space="preserve">        COUNT(C.CardID) &gt;= p_MinTaskThreshold</w:t>
        <w:br/>
        <w:t xml:space="preserve">    ORDER BY </w:t>
        <w:br/>
        <w:t xml:space="preserve">        ActiveTaskCount DESC;</w:t>
        <w:br/>
        <w:t>END //</w:t>
        <w:br/>
        <w:br/>
        <w:t>DELIMITER ;</w:t>
      </w:r>
    </w:p>
    <w:p>
      <w:pPr>
        <w:pStyle w:val="Heading3"/>
      </w:pPr>
      <w:r>
        <w:t>2.4_Functions.sql</w:t>
      </w:r>
    </w:p>
    <w:p>
      <w:r>
        <w:rPr>
          <w:rFonts w:ascii="Courier New" w:hAnsi="Courier New"/>
          <w:sz w:val="18"/>
        </w:rPr>
        <w:t>USE TrelloDB;</w:t>
        <w:br/>
        <w:t>DELIMITER //</w:t>
        <w:br/>
        <w:br/>
        <w:t>DROP FUNCTION IF EXISTS FUNC_Calculate_Completion_Rate;</w:t>
        <w:br/>
        <w:br/>
        <w:t xml:space="preserve">CREATE FUNCTION FUNC_Calculate_Completion_Rate(p_CardID INT) </w:t>
        <w:br/>
        <w:t>RETURNS DECIMAL(5,2)</w:t>
        <w:br/>
        <w:t>READS SQL DATA</w:t>
        <w:br/>
        <w:t>DETERMINISTIC</w:t>
        <w:br/>
        <w:t>BEGIN</w:t>
        <w:br/>
        <w:t xml:space="preserve">    DECLARE v_TotalItems INT DEFAULT 0;</w:t>
        <w:br/>
        <w:t xml:space="preserve">    DECLARE v_CompletedItems INT DEFAULT 0;</w:t>
        <w:br/>
        <w:t xml:space="preserve">    DECLARE v_IsItemDone BOOLEAN;</w:t>
        <w:br/>
        <w:t xml:space="preserve">    DECLARE v_Finished INT DEFAULT 0;</w:t>
        <w:br/>
        <w:t xml:space="preserve">    </w:t>
        <w:br/>
        <w:t xml:space="preserve">    DECLARE cur_items CURSOR FOR </w:t>
        <w:br/>
        <w:t xml:space="preserve">        SELECT CI.IsCompleted </w:t>
        <w:br/>
        <w:t xml:space="preserve">        FROM Checklist_Item CI</w:t>
        <w:br/>
        <w:t xml:space="preserve">        JOIN Checklist C ON CI.ChecklistID = C.ChecklistID</w:t>
        <w:br/>
        <w:t xml:space="preserve">        WHERE C.CardID = p_CardID;</w:t>
        <w:br/>
        <w:t xml:space="preserve">        </w:t>
        <w:br/>
        <w:t xml:space="preserve">    DECLARE CONTINUE HANDLER FOR NOT FOUND SET v_Finished = 1;</w:t>
        <w:br/>
        <w:br/>
        <w:t xml:space="preserve">    IF NOT EXISTS (SELECT 1 FROM Card WHERE CardID = p_CardID) THEN</w:t>
        <w:br/>
        <w:t xml:space="preserve">        RETURN 0.00;</w:t>
        <w:br/>
        <w:t xml:space="preserve">    END IF;</w:t>
        <w:br/>
        <w:br/>
        <w:t xml:space="preserve">    OPEN cur_items;</w:t>
        <w:br/>
        <w:br/>
        <w:t xml:space="preserve">    get_items: LOOP</w:t>
        <w:br/>
        <w:t xml:space="preserve">        FETCH cur_items INTO v_IsItemDone;</w:t>
        <w:br/>
        <w:t xml:space="preserve">        IF v_Finished = 1 THEN LEAVE get_items; END IF;</w:t>
        <w:br/>
        <w:br/>
        <w:t xml:space="preserve">        SET v_TotalItems = v_TotalItems + 1;</w:t>
        <w:br/>
        <w:t xml:space="preserve">        IF v_IsItemDone = TRUE THEN</w:t>
        <w:br/>
        <w:t xml:space="preserve">            SET v_CompletedItems = v_CompletedItems + 1;</w:t>
        <w:br/>
        <w:t xml:space="preserve">        END IF;</w:t>
        <w:br/>
        <w:t xml:space="preserve">    END LOOP get_items;</w:t>
        <w:br/>
        <w:br/>
        <w:t xml:space="preserve">    CLOSE cur_items;</w:t>
        <w:br/>
        <w:br/>
        <w:t xml:space="preserve">    IF v_TotalItems = 0 THEN RETURN 0.00;</w:t>
        <w:br/>
        <w:t xml:space="preserve">    ELSE RETURN (v_CompletedItems / v_TotalItems) * 100;</w:t>
        <w:br/>
        <w:t xml:space="preserve">    END IF;</w:t>
        <w:br/>
        <w:t>END //</w:t>
        <w:br/>
        <w:br/>
        <w:t>DROP FUNCTION IF EXISTS FUNC_Get_Card_Labels_String;</w:t>
        <w:br/>
        <w:br/>
        <w:t xml:space="preserve">CREATE FUNCTION FUNC_Get_Card_Labels_String(p_CardID INT) </w:t>
        <w:br/>
        <w:t>RETURNS VARCHAR(255)</w:t>
        <w:br/>
        <w:t>READS SQL DATA</w:t>
        <w:br/>
        <w:t>DETERMINISTIC</w:t>
        <w:br/>
        <w:t>BEGIN</w:t>
        <w:br/>
        <w:t xml:space="preserve">    DECLARE v_LabelName VARCHAR(50);</w:t>
        <w:br/>
        <w:t xml:space="preserve">    DECLARE v_ResultString VARCHAR(255) DEFAULT '';</w:t>
        <w:br/>
        <w:t xml:space="preserve">    DECLARE v_Finished INT DEFAULT 0;</w:t>
        <w:br/>
        <w:br/>
        <w:t xml:space="preserve">    DECLARE cur_labels CURSOR FOR </w:t>
        <w:br/>
        <w:t xml:space="preserve">        SELECT L.Name </w:t>
        <w:br/>
        <w:t xml:space="preserve">        FROM Label L</w:t>
        <w:br/>
        <w:t xml:space="preserve">        JOIN Card_Label CL ON L.LabelID = CL.LabelID</w:t>
        <w:br/>
        <w:t xml:space="preserve">        WHERE CL.CardID = p_CardID;</w:t>
        <w:br/>
        <w:br/>
        <w:t xml:space="preserve">    DECLARE CONTINUE HANDLER FOR NOT FOUND SET v_Finished = 1;</w:t>
        <w:br/>
        <w:br/>
        <w:t xml:space="preserve">    OPEN cur_labels;</w:t>
        <w:br/>
        <w:br/>
        <w:t xml:space="preserve">    get_labels: LOOP</w:t>
        <w:br/>
        <w:t xml:space="preserve">        FETCH cur_labels INTO v_LabelName;</w:t>
        <w:br/>
        <w:t xml:space="preserve">        IF v_Finished = 1 THEN LEAVE get_labels; END IF;</w:t>
        <w:br/>
        <w:br/>
        <w:t xml:space="preserve">        IF v_ResultString != '' THEN</w:t>
        <w:br/>
        <w:t xml:space="preserve">            SET v_ResultString = CONCAT(v_ResultString, ', ', v_LabelName);</w:t>
        <w:br/>
        <w:t xml:space="preserve">        ELSE</w:t>
        <w:br/>
        <w:t xml:space="preserve">            SET v_ResultString = v_LabelName;</w:t>
        <w:br/>
        <w:t xml:space="preserve">        END IF;</w:t>
        <w:br/>
        <w:t xml:space="preserve">    END LOOP get_labels;</w:t>
        <w:br/>
        <w:br/>
        <w:t xml:space="preserve">    CLOSE cur_labels;</w:t>
        <w:br/>
        <w:br/>
        <w:t xml:space="preserve">    RETURN v_ResultString;</w:t>
        <w:br/>
        <w:t>END //</w:t>
        <w:br/>
        <w:br/>
        <w:t>DELIMITER 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